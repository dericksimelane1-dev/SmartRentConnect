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A0767" w14:textId="77777777" w:rsidR="00333197" w:rsidRDefault="00333197" w:rsidP="00333197">
      <w:pPr>
        <w:pStyle w:val="Heading1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PROJECT PROPOSAL</w:t>
      </w:r>
    </w:p>
    <w:p w14:paraId="269AE81D" w14:textId="77777777" w:rsidR="00333197" w:rsidRDefault="00333197" w:rsidP="00333197">
      <w:pPr>
        <w:pStyle w:val="Heading2"/>
        <w:spacing w:line="300" w:lineRule="atLeast"/>
        <w:rPr>
          <w:rFonts w:ascii="Segoe UI" w:hAnsi="Segoe UI" w:cs="Segoe UI"/>
        </w:rPr>
      </w:pPr>
      <w:proofErr w:type="spellStart"/>
      <w:r>
        <w:rPr>
          <w:rStyle w:val="Strong"/>
          <w:rFonts w:ascii="Segoe UI" w:hAnsi="Segoe UI" w:cs="Segoe UI"/>
          <w:b/>
          <w:bCs/>
        </w:rPr>
        <w:t>SmartRent</w:t>
      </w:r>
      <w:proofErr w:type="spellEnd"/>
      <w:r>
        <w:rPr>
          <w:rStyle w:val="Strong"/>
          <w:rFonts w:ascii="Segoe UI" w:hAnsi="Segoe UI" w:cs="Segoe UI"/>
          <w:b/>
          <w:bCs/>
        </w:rPr>
        <w:t xml:space="preserve"> Connect: A Digital Platform for Local Room &amp; House Rentals</w:t>
      </w:r>
    </w:p>
    <w:p w14:paraId="1FC77761" w14:textId="77777777" w:rsidR="00333197" w:rsidRDefault="00000000" w:rsidP="0033319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E09ABD1">
          <v:rect id="_x0000_i1025" style="width:0;height:1.5pt" o:hralign="center" o:hrstd="t" o:hr="t" fillcolor="#a0a0a0" stroked="f"/>
        </w:pict>
      </w:r>
    </w:p>
    <w:p w14:paraId="423B8BB8" w14:textId="77777777" w:rsidR="00333197" w:rsidRDefault="00333197" w:rsidP="00333197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t>1. Introduction</w:t>
      </w:r>
    </w:p>
    <w:p w14:paraId="016BF6A0" w14:textId="77777777" w:rsidR="00333197" w:rsidRDefault="00333197" w:rsidP="0033319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Access to affordable, safe, and verified housing remains a major challenge for students, jobseekers, and low</w:t>
      </w:r>
      <w:r>
        <w:rPr>
          <w:rFonts w:ascii="Segoe UI" w:hAnsi="Segoe UI" w:cs="Segoe UI"/>
          <w:sz w:val="21"/>
          <w:szCs w:val="21"/>
        </w:rPr>
        <w:noBreakHyphen/>
        <w:t xml:space="preserve"> to middle</w:t>
      </w:r>
      <w:r>
        <w:rPr>
          <w:rFonts w:ascii="Segoe UI" w:hAnsi="Segoe UI" w:cs="Segoe UI"/>
          <w:sz w:val="21"/>
          <w:szCs w:val="21"/>
        </w:rPr>
        <w:noBreakHyphen/>
        <w:t>income residents in many South African towns and townships. Traditional rental systems rely heavily on word</w:t>
      </w:r>
      <w:r>
        <w:rPr>
          <w:rFonts w:ascii="Segoe UI" w:hAnsi="Segoe UI" w:cs="Segoe UI"/>
          <w:sz w:val="21"/>
          <w:szCs w:val="21"/>
        </w:rPr>
        <w:noBreakHyphen/>
        <w:t>of</w:t>
      </w:r>
      <w:r>
        <w:rPr>
          <w:rFonts w:ascii="Segoe UI" w:hAnsi="Segoe UI" w:cs="Segoe UI"/>
          <w:sz w:val="21"/>
          <w:szCs w:val="21"/>
        </w:rPr>
        <w:noBreakHyphen/>
        <w:t>mouth, printed notices, or social media networks, which lack reliability, verification, and security.</w:t>
      </w:r>
    </w:p>
    <w:p w14:paraId="25E1175E" w14:textId="77777777" w:rsidR="00333197" w:rsidRDefault="00333197" w:rsidP="0033319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sz w:val="21"/>
          <w:szCs w:val="21"/>
        </w:rPr>
        <w:t>SmartRent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Connect</w:t>
      </w:r>
      <w:r>
        <w:rPr>
          <w:rFonts w:ascii="Segoe UI" w:hAnsi="Segoe UI" w:cs="Segoe UI"/>
          <w:sz w:val="21"/>
          <w:szCs w:val="21"/>
        </w:rPr>
        <w:t xml:space="preserve"> proposes a </w:t>
      </w:r>
      <w:r>
        <w:rPr>
          <w:rStyle w:val="Strong"/>
          <w:rFonts w:ascii="Segoe UI" w:hAnsi="Segoe UI" w:cs="Segoe UI"/>
          <w:sz w:val="21"/>
          <w:szCs w:val="21"/>
        </w:rPr>
        <w:t>modern digital platform</w:t>
      </w:r>
      <w:r>
        <w:rPr>
          <w:rFonts w:ascii="Segoe UI" w:hAnsi="Segoe UI" w:cs="Segoe UI"/>
          <w:sz w:val="21"/>
          <w:szCs w:val="21"/>
        </w:rPr>
        <w:t xml:space="preserve"> that allows local landlords to list rooms and houses while giving tenants a trusted, transparent way to find nearby, verified rental options.</w:t>
      </w:r>
      <w:r>
        <w:rPr>
          <w:rFonts w:ascii="Segoe UI" w:hAnsi="Segoe UI" w:cs="Segoe UI"/>
          <w:sz w:val="21"/>
          <w:szCs w:val="21"/>
        </w:rPr>
        <w:br/>
        <w:t xml:space="preserve">This platform integrates </w:t>
      </w:r>
      <w:r>
        <w:rPr>
          <w:rStyle w:val="Strong"/>
          <w:rFonts w:ascii="Segoe UI" w:hAnsi="Segoe UI" w:cs="Segoe UI"/>
          <w:sz w:val="21"/>
          <w:szCs w:val="21"/>
        </w:rPr>
        <w:t>AI, smart automation, geolocation, digital identity, and secure transactions</w:t>
      </w:r>
      <w:r>
        <w:rPr>
          <w:rFonts w:ascii="Segoe UI" w:hAnsi="Segoe UI" w:cs="Segoe UI"/>
          <w:sz w:val="21"/>
          <w:szCs w:val="21"/>
        </w:rPr>
        <w:t xml:space="preserve"> to solve current problems in local housing markets.</w:t>
      </w:r>
    </w:p>
    <w:p w14:paraId="474A3050" w14:textId="77777777" w:rsidR="00333197" w:rsidRDefault="00000000" w:rsidP="0033319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411265A">
          <v:rect id="_x0000_i1026" style="width:0;height:1.5pt" o:hralign="center" o:hrstd="t" o:hr="t" fillcolor="#a0a0a0" stroked="f"/>
        </w:pict>
      </w:r>
    </w:p>
    <w:p w14:paraId="042C5721" w14:textId="77777777" w:rsidR="00333197" w:rsidRDefault="00333197" w:rsidP="00333197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t>2. Problem Statement</w:t>
      </w:r>
    </w:p>
    <w:p w14:paraId="3417318E" w14:textId="77777777" w:rsidR="00333197" w:rsidRDefault="00333197" w:rsidP="0033319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Current rental challenges include:</w:t>
      </w:r>
    </w:p>
    <w:p w14:paraId="78D4E0A3" w14:textId="77777777" w:rsidR="00333197" w:rsidRDefault="00333197" w:rsidP="0033319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For Tenants</w:t>
      </w:r>
    </w:p>
    <w:p w14:paraId="19BAB511" w14:textId="77777777" w:rsidR="00333197" w:rsidRDefault="00333197" w:rsidP="0033319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Lack of reliable information</w:t>
      </w:r>
      <w:r>
        <w:rPr>
          <w:rFonts w:ascii="Segoe UI" w:hAnsi="Segoe UI" w:cs="Segoe UI"/>
          <w:sz w:val="21"/>
          <w:szCs w:val="21"/>
        </w:rPr>
        <w:t xml:space="preserve"> — no central database of available rentals.</w:t>
      </w:r>
    </w:p>
    <w:p w14:paraId="2AC11DBA" w14:textId="77777777" w:rsidR="00333197" w:rsidRDefault="00333197" w:rsidP="0033319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Scams and fraud</w:t>
      </w:r>
      <w:r>
        <w:rPr>
          <w:rFonts w:ascii="Segoe UI" w:hAnsi="Segoe UI" w:cs="Segoe UI"/>
          <w:sz w:val="21"/>
          <w:szCs w:val="21"/>
        </w:rPr>
        <w:t xml:space="preserve"> — fake landlords, deposits stolen.</w:t>
      </w:r>
    </w:p>
    <w:p w14:paraId="4D9E2629" w14:textId="77777777" w:rsidR="00333197" w:rsidRDefault="00333197" w:rsidP="0033319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Poor room conditions</w:t>
      </w:r>
      <w:r>
        <w:rPr>
          <w:rFonts w:ascii="Segoe UI" w:hAnsi="Segoe UI" w:cs="Segoe UI"/>
          <w:sz w:val="21"/>
          <w:szCs w:val="21"/>
        </w:rPr>
        <w:t xml:space="preserve"> due to no verification system.</w:t>
      </w:r>
    </w:p>
    <w:p w14:paraId="472AD892" w14:textId="77777777" w:rsidR="00333197" w:rsidRDefault="00333197" w:rsidP="0033319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No transparent pricing</w:t>
      </w:r>
      <w:r>
        <w:rPr>
          <w:rFonts w:ascii="Segoe UI" w:hAnsi="Segoe UI" w:cs="Segoe UI"/>
          <w:sz w:val="21"/>
          <w:szCs w:val="21"/>
        </w:rPr>
        <w:t xml:space="preserve"> — landlords may exploit desperate tenants.</w:t>
      </w:r>
    </w:p>
    <w:p w14:paraId="51C34589" w14:textId="77777777" w:rsidR="00333197" w:rsidRDefault="00333197" w:rsidP="0033319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Safety concerns</w:t>
      </w:r>
      <w:r>
        <w:rPr>
          <w:rFonts w:ascii="Segoe UI" w:hAnsi="Segoe UI" w:cs="Segoe UI"/>
          <w:sz w:val="21"/>
          <w:szCs w:val="21"/>
        </w:rPr>
        <w:t xml:space="preserve"> — no background checks on landlords or properties.</w:t>
      </w:r>
    </w:p>
    <w:p w14:paraId="4B4F7335" w14:textId="77777777" w:rsidR="00333197" w:rsidRDefault="00333197" w:rsidP="0033319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For Landlords</w:t>
      </w:r>
    </w:p>
    <w:p w14:paraId="42039B4F" w14:textId="77777777" w:rsidR="00333197" w:rsidRDefault="00333197" w:rsidP="0033319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Difficulty reaching potential tenants</w:t>
      </w:r>
      <w:r>
        <w:rPr>
          <w:rFonts w:ascii="Segoe UI" w:hAnsi="Segoe UI" w:cs="Segoe UI"/>
          <w:sz w:val="21"/>
          <w:szCs w:val="21"/>
        </w:rPr>
        <w:t xml:space="preserve"> outside social media.</w:t>
      </w:r>
    </w:p>
    <w:p w14:paraId="1F6A047C" w14:textId="77777777" w:rsidR="00333197" w:rsidRDefault="00333197" w:rsidP="0033319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No digital way to manage listings</w:t>
      </w:r>
      <w:r>
        <w:rPr>
          <w:rFonts w:ascii="Segoe UI" w:hAnsi="Segoe UI" w:cs="Segoe UI"/>
          <w:sz w:val="21"/>
          <w:szCs w:val="21"/>
        </w:rPr>
        <w:t>, bookings, or payment tracking.</w:t>
      </w:r>
    </w:p>
    <w:p w14:paraId="413ADA45" w14:textId="77777777" w:rsidR="00333197" w:rsidRDefault="00333197" w:rsidP="0033319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 xml:space="preserve">High 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vacancy rates</w:t>
      </w:r>
      <w:proofErr w:type="gramEnd"/>
      <w:r>
        <w:rPr>
          <w:rFonts w:ascii="Segoe UI" w:hAnsi="Segoe UI" w:cs="Segoe UI"/>
          <w:sz w:val="21"/>
          <w:szCs w:val="21"/>
        </w:rPr>
        <w:t xml:space="preserve"> when listings do not reach enough people.</w:t>
      </w:r>
    </w:p>
    <w:p w14:paraId="09D45F03" w14:textId="77777777" w:rsidR="00333197" w:rsidRDefault="00333197" w:rsidP="0033319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No reputation system</w:t>
      </w:r>
      <w:r>
        <w:rPr>
          <w:rFonts w:ascii="Segoe UI" w:hAnsi="Segoe UI" w:cs="Segoe UI"/>
          <w:sz w:val="21"/>
          <w:szCs w:val="21"/>
        </w:rPr>
        <w:t xml:space="preserve"> to prove they are trustworthy.</w:t>
      </w:r>
    </w:p>
    <w:p w14:paraId="334DB6AE" w14:textId="77777777" w:rsidR="00333197" w:rsidRDefault="00000000" w:rsidP="0033319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0F911BA">
          <v:rect id="_x0000_i1027" style="width:0;height:1.5pt" o:hralign="center" o:hrstd="t" o:hr="t" fillcolor="#a0a0a0" stroked="f"/>
        </w:pict>
      </w:r>
    </w:p>
    <w:p w14:paraId="4765FAB7" w14:textId="77777777" w:rsidR="00333197" w:rsidRDefault="00333197" w:rsidP="00333197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lastRenderedPageBreak/>
        <w:t>3. Goals &amp; Objectives</w:t>
      </w:r>
    </w:p>
    <w:p w14:paraId="2E501F97" w14:textId="77777777" w:rsidR="00333197" w:rsidRDefault="00333197" w:rsidP="00333197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Primary Goal</w:t>
      </w:r>
    </w:p>
    <w:p w14:paraId="52D8A6EA" w14:textId="77777777" w:rsidR="00333197" w:rsidRDefault="00333197" w:rsidP="0033319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To create a </w:t>
      </w:r>
      <w:r>
        <w:rPr>
          <w:rStyle w:val="Strong"/>
          <w:rFonts w:ascii="Segoe UI" w:hAnsi="Segoe UI" w:cs="Segoe UI"/>
          <w:sz w:val="21"/>
          <w:szCs w:val="21"/>
        </w:rPr>
        <w:t>trusted, intelligent, and efficient online platform</w:t>
      </w:r>
      <w:r>
        <w:rPr>
          <w:rFonts w:ascii="Segoe UI" w:hAnsi="Segoe UI" w:cs="Segoe UI"/>
          <w:sz w:val="21"/>
          <w:szCs w:val="21"/>
        </w:rPr>
        <w:t xml:space="preserve"> where landlords post rental spaces and tenants easily find safe, verified, and affordable housing.</w:t>
      </w:r>
    </w:p>
    <w:p w14:paraId="5C884EA6" w14:textId="77777777" w:rsidR="00333197" w:rsidRDefault="00333197" w:rsidP="0033319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Objectives</w:t>
      </w:r>
    </w:p>
    <w:p w14:paraId="743E28DE" w14:textId="77777777" w:rsidR="00333197" w:rsidRDefault="00333197" w:rsidP="0033319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Centralize all local room and house listings in one secure platform.</w:t>
      </w:r>
    </w:p>
    <w:p w14:paraId="0FB2C270" w14:textId="77777777" w:rsidR="00333197" w:rsidRDefault="00333197" w:rsidP="0033319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Enhance trust with </w:t>
      </w:r>
      <w:r>
        <w:rPr>
          <w:rStyle w:val="Strong"/>
          <w:rFonts w:ascii="Segoe UI" w:hAnsi="Segoe UI" w:cs="Segoe UI"/>
          <w:sz w:val="21"/>
          <w:szCs w:val="21"/>
        </w:rPr>
        <w:t>verified profiles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property inspections</w:t>
      </w:r>
      <w:r>
        <w:rPr>
          <w:rFonts w:ascii="Segoe UI" w:hAnsi="Segoe UI" w:cs="Segoe UI"/>
          <w:sz w:val="21"/>
          <w:szCs w:val="21"/>
        </w:rPr>
        <w:t>.</w:t>
      </w:r>
    </w:p>
    <w:p w14:paraId="57DA0AD8" w14:textId="77777777" w:rsidR="00333197" w:rsidRDefault="00333197" w:rsidP="0033319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Reduce fraud using </w:t>
      </w:r>
      <w:r>
        <w:rPr>
          <w:rStyle w:val="Strong"/>
          <w:rFonts w:ascii="Segoe UI" w:hAnsi="Segoe UI" w:cs="Segoe UI"/>
          <w:sz w:val="21"/>
          <w:szCs w:val="21"/>
        </w:rPr>
        <w:t>AI-driven document checking</w:t>
      </w:r>
      <w:r>
        <w:rPr>
          <w:rFonts w:ascii="Segoe UI" w:hAnsi="Segoe UI" w:cs="Segoe UI"/>
          <w:sz w:val="21"/>
          <w:szCs w:val="21"/>
        </w:rPr>
        <w:t>.</w:t>
      </w:r>
    </w:p>
    <w:p w14:paraId="62DED73C" w14:textId="77777777" w:rsidR="00333197" w:rsidRDefault="00333197" w:rsidP="0033319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Use geolocation maps to help tenants find rooms </w:t>
      </w:r>
      <w:r>
        <w:rPr>
          <w:rStyle w:val="Strong"/>
          <w:rFonts w:ascii="Segoe UI" w:hAnsi="Segoe UI" w:cs="Segoe UI"/>
          <w:sz w:val="21"/>
          <w:szCs w:val="21"/>
        </w:rPr>
        <w:t>close to schools, workplaces, and public transport</w:t>
      </w:r>
      <w:r>
        <w:rPr>
          <w:rFonts w:ascii="Segoe UI" w:hAnsi="Segoe UI" w:cs="Segoe UI"/>
          <w:sz w:val="21"/>
          <w:szCs w:val="21"/>
        </w:rPr>
        <w:t>.</w:t>
      </w:r>
    </w:p>
    <w:p w14:paraId="19F3FFAD" w14:textId="77777777" w:rsidR="00333197" w:rsidRDefault="00333197" w:rsidP="0033319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Enable digital lease signing and secure payment channels.</w:t>
      </w:r>
    </w:p>
    <w:p w14:paraId="40A45262" w14:textId="77777777" w:rsidR="00333197" w:rsidRDefault="00333197" w:rsidP="0033319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 data analytics to monitor rental trends, pricing fairness, and demand spikes.</w:t>
      </w:r>
    </w:p>
    <w:p w14:paraId="7AF95ED4" w14:textId="77777777" w:rsidR="00333197" w:rsidRDefault="00000000" w:rsidP="0033319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E29EDE7">
          <v:rect id="_x0000_i1028" style="width:0;height:1.5pt" o:hralign="center" o:hrstd="t" o:hr="t" fillcolor="#a0a0a0" stroked="f"/>
        </w:pict>
      </w:r>
    </w:p>
    <w:p w14:paraId="4BB7D411" w14:textId="77777777" w:rsidR="00333197" w:rsidRDefault="00333197" w:rsidP="00333197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t>4. Target Users</w:t>
      </w:r>
    </w:p>
    <w:p w14:paraId="664F5D20" w14:textId="77777777" w:rsidR="00333197" w:rsidRDefault="00333197" w:rsidP="00333197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Tenants</w:t>
      </w:r>
    </w:p>
    <w:p w14:paraId="0DB4835F" w14:textId="77777777" w:rsidR="00333197" w:rsidRDefault="00333197" w:rsidP="0033319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gramStart"/>
      <w:r>
        <w:rPr>
          <w:rFonts w:ascii="Segoe UI" w:hAnsi="Segoe UI" w:cs="Segoe UI"/>
          <w:sz w:val="21"/>
          <w:szCs w:val="21"/>
        </w:rPr>
        <w:t>Local residents</w:t>
      </w:r>
      <w:proofErr w:type="gramEnd"/>
    </w:p>
    <w:p w14:paraId="612098D2" w14:textId="77777777" w:rsidR="00333197" w:rsidRDefault="00333197" w:rsidP="0033319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Students</w:t>
      </w:r>
    </w:p>
    <w:p w14:paraId="3A938ACE" w14:textId="77777777" w:rsidR="00333197" w:rsidRDefault="00333197" w:rsidP="0033319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Jobseekers</w:t>
      </w:r>
    </w:p>
    <w:p w14:paraId="4940C47F" w14:textId="77777777" w:rsidR="00333197" w:rsidRDefault="00333197" w:rsidP="0033319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Young professionals</w:t>
      </w:r>
    </w:p>
    <w:p w14:paraId="54BF16CD" w14:textId="77777777" w:rsidR="00333197" w:rsidRDefault="00333197" w:rsidP="0033319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Migrant workers</w:t>
      </w:r>
    </w:p>
    <w:p w14:paraId="41DA8812" w14:textId="77777777" w:rsidR="00333197" w:rsidRDefault="00333197" w:rsidP="0033319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Landlords</w:t>
      </w:r>
    </w:p>
    <w:p w14:paraId="77A2ECF5" w14:textId="77777777" w:rsidR="00333197" w:rsidRDefault="00333197" w:rsidP="0033319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Homeowners with spare rooms</w:t>
      </w:r>
    </w:p>
    <w:p w14:paraId="40696BB7" w14:textId="77777777" w:rsidR="00333197" w:rsidRDefault="00333197" w:rsidP="0033319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Property investors</w:t>
      </w:r>
    </w:p>
    <w:p w14:paraId="275616EF" w14:textId="77777777" w:rsidR="00333197" w:rsidRDefault="00333197" w:rsidP="0033319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Local agents</w:t>
      </w:r>
    </w:p>
    <w:p w14:paraId="2CBAA54B" w14:textId="77777777" w:rsidR="00333197" w:rsidRDefault="00333197" w:rsidP="0033319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Small</w:t>
      </w:r>
      <w:r>
        <w:rPr>
          <w:rFonts w:ascii="Segoe UI" w:hAnsi="Segoe UI" w:cs="Segoe UI"/>
          <w:sz w:val="21"/>
          <w:szCs w:val="21"/>
        </w:rPr>
        <w:noBreakHyphen/>
        <w:t>scale township landlords</w:t>
      </w:r>
    </w:p>
    <w:p w14:paraId="0F63F941" w14:textId="77777777" w:rsidR="00333197" w:rsidRDefault="00000000" w:rsidP="0033319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9988EE3">
          <v:rect id="_x0000_i1029" style="width:0;height:1.5pt" o:hralign="center" o:hrstd="t" o:hr="t" fillcolor="#a0a0a0" stroked="f"/>
        </w:pict>
      </w:r>
    </w:p>
    <w:p w14:paraId="095DDF46" w14:textId="77777777" w:rsidR="00333197" w:rsidRDefault="00333197" w:rsidP="00333197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t>5. Key Features &amp; Technologies</w:t>
      </w:r>
    </w:p>
    <w:p w14:paraId="714B3DCB" w14:textId="77777777" w:rsidR="00333197" w:rsidRDefault="00333197" w:rsidP="00333197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5.1 Property Listings</w:t>
      </w:r>
    </w:p>
    <w:p w14:paraId="6E8E8BE1" w14:textId="77777777" w:rsidR="00333197" w:rsidRDefault="00333197" w:rsidP="0033319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Detailed descriptions</w:t>
      </w:r>
    </w:p>
    <w:p w14:paraId="6D992FBF" w14:textId="77777777" w:rsidR="00333197" w:rsidRDefault="00333197" w:rsidP="0033319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Image galleries</w:t>
      </w:r>
    </w:p>
    <w:p w14:paraId="28C999B7" w14:textId="77777777" w:rsidR="00333197" w:rsidRPr="004B1311" w:rsidRDefault="00333197" w:rsidP="0033319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color w:val="EE0000"/>
          <w:sz w:val="21"/>
          <w:szCs w:val="21"/>
        </w:rPr>
      </w:pPr>
      <w:r w:rsidRPr="004B1311">
        <w:rPr>
          <w:rFonts w:ascii="Segoe UI" w:hAnsi="Segoe UI" w:cs="Segoe UI"/>
          <w:color w:val="EE0000"/>
          <w:sz w:val="21"/>
          <w:szCs w:val="21"/>
        </w:rPr>
        <w:t>360° virtual room walkthroughs (AI generated)</w:t>
      </w:r>
    </w:p>
    <w:p w14:paraId="591AC78A" w14:textId="77777777" w:rsidR="00333197" w:rsidRDefault="00333197" w:rsidP="0033319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Amenities, pricing, and rules</w:t>
      </w:r>
    </w:p>
    <w:p w14:paraId="7365CC9A" w14:textId="77777777" w:rsidR="00333197" w:rsidRDefault="00333197" w:rsidP="0033319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5.2 Smart Matching (AI</w:t>
      </w:r>
      <w:r>
        <w:rPr>
          <w:rStyle w:val="Strong"/>
          <w:rFonts w:ascii="Segoe UI" w:hAnsi="Segoe UI" w:cs="Segoe UI"/>
          <w:b/>
          <w:bCs/>
        </w:rPr>
        <w:noBreakHyphen/>
        <w:t>Powered)</w:t>
      </w:r>
    </w:p>
    <w:p w14:paraId="23671720" w14:textId="77777777" w:rsidR="00333197" w:rsidRDefault="00333197" w:rsidP="0033319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system recommends rooms based on:</w:t>
      </w:r>
    </w:p>
    <w:p w14:paraId="44EEDEBF" w14:textId="77777777" w:rsidR="00333197" w:rsidRDefault="00333197" w:rsidP="0033319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Budget</w:t>
      </w:r>
    </w:p>
    <w:p w14:paraId="1AE4211A" w14:textId="77777777" w:rsidR="00333197" w:rsidRDefault="00333197" w:rsidP="0033319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Preferred location</w:t>
      </w:r>
    </w:p>
    <w:p w14:paraId="3CD6A282" w14:textId="77777777" w:rsidR="00333197" w:rsidRDefault="00333197" w:rsidP="0033319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Safety preferences</w:t>
      </w:r>
    </w:p>
    <w:p w14:paraId="11253AAF" w14:textId="77777777" w:rsidR="00333197" w:rsidRDefault="00333197" w:rsidP="0033319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Amenities</w:t>
      </w:r>
    </w:p>
    <w:p w14:paraId="5C48FCCD" w14:textId="77777777" w:rsidR="00333197" w:rsidRDefault="00333197" w:rsidP="0033319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Past search behavior</w:t>
      </w:r>
    </w:p>
    <w:p w14:paraId="77172B45" w14:textId="77777777" w:rsidR="00333197" w:rsidRDefault="00333197" w:rsidP="0033319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5.3 Verified Landlords &amp; Properties</w:t>
      </w:r>
    </w:p>
    <w:p w14:paraId="4EE3FE5C" w14:textId="77777777" w:rsidR="00333197" w:rsidRDefault="00333197" w:rsidP="0033319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ID verification (OCR + database checks)</w:t>
      </w:r>
    </w:p>
    <w:p w14:paraId="1BA1F8D9" w14:textId="77777777" w:rsidR="00333197" w:rsidRDefault="00333197" w:rsidP="0033319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Proof-of-address scanning</w:t>
      </w:r>
    </w:p>
    <w:p w14:paraId="2FD4661D" w14:textId="77777777" w:rsidR="00333197" w:rsidRDefault="00333197" w:rsidP="0033319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Property inspection certificates</w:t>
      </w:r>
    </w:p>
    <w:p w14:paraId="025E32BE" w14:textId="77777777" w:rsidR="00333197" w:rsidRDefault="00333197" w:rsidP="0033319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Trust score rating system</w:t>
      </w:r>
    </w:p>
    <w:p w14:paraId="72CD4C15" w14:textId="77777777" w:rsidR="00333197" w:rsidRDefault="00333197" w:rsidP="0033319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5.4 Geolocation &amp; Interactive Map</w:t>
      </w:r>
    </w:p>
    <w:p w14:paraId="48ECB026" w14:textId="77777777" w:rsidR="00333197" w:rsidRDefault="00333197" w:rsidP="0033319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Map showing all nearby available rooms</w:t>
      </w:r>
    </w:p>
    <w:p w14:paraId="3B2E8F93" w14:textId="77777777" w:rsidR="00333197" w:rsidRDefault="00333197" w:rsidP="0033319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Distance to schools, campuses, work areas</w:t>
      </w:r>
    </w:p>
    <w:p w14:paraId="0446D837" w14:textId="77777777" w:rsidR="00333197" w:rsidRDefault="00333197" w:rsidP="0033319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Real</w:t>
      </w:r>
      <w:r>
        <w:rPr>
          <w:rFonts w:ascii="Segoe UI" w:hAnsi="Segoe UI" w:cs="Segoe UI"/>
          <w:sz w:val="21"/>
          <w:szCs w:val="21"/>
        </w:rPr>
        <w:noBreakHyphen/>
        <w:t>time availability indicators</w:t>
      </w:r>
    </w:p>
    <w:p w14:paraId="2CE17958" w14:textId="77777777" w:rsidR="00333197" w:rsidRDefault="00333197" w:rsidP="0033319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Neighborhood safety heatmaps</w:t>
      </w:r>
    </w:p>
    <w:p w14:paraId="60F8E3C2" w14:textId="77777777" w:rsidR="00333197" w:rsidRDefault="00333197" w:rsidP="0033319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5.5 Secure Payments</w:t>
      </w:r>
    </w:p>
    <w:p w14:paraId="47466B8F" w14:textId="77777777" w:rsidR="00333197" w:rsidRDefault="00333197" w:rsidP="0033319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Deposit protection system</w:t>
      </w:r>
    </w:p>
    <w:p w14:paraId="73991DDE" w14:textId="77777777" w:rsidR="00333197" w:rsidRDefault="00333197" w:rsidP="0033319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Mobile money &amp; card payments</w:t>
      </w:r>
    </w:p>
    <w:p w14:paraId="541BD472" w14:textId="77777777" w:rsidR="00333197" w:rsidRDefault="00333197" w:rsidP="0033319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Auto-generated receipts</w:t>
      </w:r>
    </w:p>
    <w:p w14:paraId="4AB1EA90" w14:textId="77777777" w:rsidR="00333197" w:rsidRDefault="00333197" w:rsidP="0033319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Payment history dashboard</w:t>
      </w:r>
    </w:p>
    <w:p w14:paraId="2680654A" w14:textId="77777777" w:rsidR="00333197" w:rsidRDefault="00333197" w:rsidP="0033319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5.6 Digital Lease Agreements</w:t>
      </w:r>
    </w:p>
    <w:p w14:paraId="26BA8C98" w14:textId="77777777" w:rsidR="00333197" w:rsidRDefault="00333197" w:rsidP="0033319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Legally compliant templates</w:t>
      </w:r>
    </w:p>
    <w:p w14:paraId="5DB06C59" w14:textId="77777777" w:rsidR="00333197" w:rsidRDefault="00333197" w:rsidP="0033319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Digital signatures</w:t>
      </w:r>
    </w:p>
    <w:p w14:paraId="543976F6" w14:textId="77777777" w:rsidR="00333197" w:rsidRDefault="00333197" w:rsidP="0033319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Auto-renewal or reminders</w:t>
      </w:r>
    </w:p>
    <w:p w14:paraId="3B959309" w14:textId="77777777" w:rsidR="00333197" w:rsidRDefault="00333197" w:rsidP="0033319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5.7 Landlord Management Dashboard</w:t>
      </w:r>
    </w:p>
    <w:p w14:paraId="743687AC" w14:textId="77777777" w:rsidR="00333197" w:rsidRDefault="00333197" w:rsidP="0033319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Post listings</w:t>
      </w:r>
    </w:p>
    <w:p w14:paraId="6AFFD5A8" w14:textId="77777777" w:rsidR="00333197" w:rsidRDefault="00333197" w:rsidP="0033319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Track tenant requests</w:t>
      </w:r>
    </w:p>
    <w:p w14:paraId="73B477C1" w14:textId="77777777" w:rsidR="00333197" w:rsidRDefault="00333197" w:rsidP="0033319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See analytics on occupancy</w:t>
      </w:r>
    </w:p>
    <w:p w14:paraId="6D630C57" w14:textId="77777777" w:rsidR="00333197" w:rsidRDefault="00333197" w:rsidP="0033319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Automated rent collection</w:t>
      </w:r>
    </w:p>
    <w:p w14:paraId="0BDD4EBC" w14:textId="77777777" w:rsidR="00333197" w:rsidRDefault="00333197" w:rsidP="0033319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5.8 Tenant Dashboard</w:t>
      </w:r>
    </w:p>
    <w:p w14:paraId="44222FC7" w14:textId="77777777" w:rsidR="00333197" w:rsidRDefault="00333197" w:rsidP="0033319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Save favorite listings</w:t>
      </w:r>
    </w:p>
    <w:p w14:paraId="6E8FC8F2" w14:textId="77777777" w:rsidR="00333197" w:rsidRDefault="00333197" w:rsidP="0033319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Rate and review rentals</w:t>
      </w:r>
    </w:p>
    <w:p w14:paraId="1D1CDC16" w14:textId="77777777" w:rsidR="00333197" w:rsidRDefault="00333197" w:rsidP="0033319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Get safety alerts in the area</w:t>
      </w:r>
    </w:p>
    <w:p w14:paraId="7733E851" w14:textId="77777777" w:rsidR="00333197" w:rsidRDefault="00333197" w:rsidP="0033319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Access support channels</w:t>
      </w:r>
    </w:p>
    <w:p w14:paraId="1D6471B3" w14:textId="77777777" w:rsidR="00333197" w:rsidRDefault="00000000" w:rsidP="0033319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CAE5763">
          <v:rect id="_x0000_i1030" style="width:0;height:1.5pt" o:hralign="center" o:hrstd="t" o:hr="t" fillcolor="#a0a0a0" stroked="f"/>
        </w:pict>
      </w:r>
    </w:p>
    <w:p w14:paraId="316AA6B0" w14:textId="77777777" w:rsidR="00333197" w:rsidRDefault="00333197" w:rsidP="00333197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t>6. Advanced Technology Stack</w:t>
      </w:r>
    </w:p>
    <w:p w14:paraId="63896C6D" w14:textId="77777777" w:rsidR="00333197" w:rsidRDefault="00333197" w:rsidP="00333197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Frontend</w:t>
      </w:r>
    </w:p>
    <w:p w14:paraId="2A117E2C" w14:textId="77777777" w:rsidR="00333197" w:rsidRDefault="00333197" w:rsidP="0033319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React.js / Next.js</w:t>
      </w:r>
    </w:p>
    <w:p w14:paraId="7C221906" w14:textId="77777777" w:rsidR="00333197" w:rsidRDefault="00333197" w:rsidP="0033319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TailwindCSS</w:t>
      </w:r>
      <w:proofErr w:type="spellEnd"/>
    </w:p>
    <w:p w14:paraId="4327007A" w14:textId="77777777" w:rsidR="00333197" w:rsidRDefault="00333197" w:rsidP="0033319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Mapbox</w:t>
      </w:r>
      <w:proofErr w:type="spellEnd"/>
      <w:r>
        <w:rPr>
          <w:rFonts w:ascii="Segoe UI" w:hAnsi="Segoe UI" w:cs="Segoe UI"/>
          <w:sz w:val="21"/>
          <w:szCs w:val="21"/>
        </w:rPr>
        <w:t xml:space="preserve"> or Leaflet maps</w:t>
      </w:r>
    </w:p>
    <w:p w14:paraId="4A4A278E" w14:textId="77777777" w:rsidR="00333197" w:rsidRDefault="00333197" w:rsidP="0033319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Progressive Web App (PWA) for mobile-like experience</w:t>
      </w:r>
    </w:p>
    <w:p w14:paraId="19DC4742" w14:textId="77777777" w:rsidR="00333197" w:rsidRDefault="00333197" w:rsidP="0033319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Backend</w:t>
      </w:r>
    </w:p>
    <w:p w14:paraId="32A66C32" w14:textId="77777777" w:rsidR="00333197" w:rsidRDefault="00333197" w:rsidP="00333197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Node.js + Express</w:t>
      </w:r>
    </w:p>
    <w:p w14:paraId="35917D00" w14:textId="77777777" w:rsidR="00333197" w:rsidRDefault="00333197" w:rsidP="00333197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PostgreSQL or MongoDB</w:t>
      </w:r>
    </w:p>
    <w:p w14:paraId="297543BD" w14:textId="77777777" w:rsidR="00333197" w:rsidRDefault="00333197" w:rsidP="00333197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Redis for caching</w:t>
      </w:r>
    </w:p>
    <w:p w14:paraId="12B4823A" w14:textId="77777777" w:rsidR="00333197" w:rsidRDefault="00333197" w:rsidP="00333197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Cloud-based object storage for images</w:t>
      </w:r>
    </w:p>
    <w:p w14:paraId="31F4B95F" w14:textId="77777777" w:rsidR="00333197" w:rsidRDefault="00333197" w:rsidP="0033319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AI Integrations</w:t>
      </w:r>
    </w:p>
    <w:p w14:paraId="1478443C" w14:textId="77777777" w:rsidR="00333197" w:rsidRDefault="00333197" w:rsidP="00333197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OCR for ID/document verification</w:t>
      </w:r>
    </w:p>
    <w:p w14:paraId="64DE79A7" w14:textId="77777777" w:rsidR="00333197" w:rsidRDefault="00333197" w:rsidP="00333197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Recommendation engine (</w:t>
      </w:r>
      <w:proofErr w:type="gramStart"/>
      <w:r>
        <w:rPr>
          <w:rFonts w:ascii="Segoe UI" w:hAnsi="Segoe UI" w:cs="Segoe UI"/>
          <w:sz w:val="21"/>
          <w:szCs w:val="21"/>
        </w:rPr>
        <w:t>similar to</w:t>
      </w:r>
      <w:proofErr w:type="gramEnd"/>
      <w:r>
        <w:rPr>
          <w:rFonts w:ascii="Segoe UI" w:hAnsi="Segoe UI" w:cs="Segoe UI"/>
          <w:sz w:val="21"/>
          <w:szCs w:val="21"/>
        </w:rPr>
        <w:t xml:space="preserve"> your </w:t>
      </w:r>
      <w:proofErr w:type="spellStart"/>
      <w:r>
        <w:rPr>
          <w:rFonts w:ascii="Segoe UI" w:hAnsi="Segoe UI" w:cs="Segoe UI"/>
          <w:sz w:val="21"/>
          <w:szCs w:val="21"/>
        </w:rPr>
        <w:t>reuseCampus</w:t>
      </w:r>
      <w:proofErr w:type="spellEnd"/>
      <w:r>
        <w:rPr>
          <w:rFonts w:ascii="Segoe UI" w:hAnsi="Segoe UI" w:cs="Segoe UI"/>
          <w:sz w:val="21"/>
          <w:szCs w:val="21"/>
        </w:rPr>
        <w:t xml:space="preserve"> approach)</w:t>
      </w:r>
    </w:p>
    <w:p w14:paraId="45EDDCED" w14:textId="77777777" w:rsidR="00333197" w:rsidRDefault="00333197" w:rsidP="00333197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NLP chatbot assistant for tenants and landlords</w:t>
      </w:r>
    </w:p>
    <w:p w14:paraId="51414118" w14:textId="77777777" w:rsidR="00333197" w:rsidRDefault="00333197" w:rsidP="00333197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Fraud detection engine using anomaly detection</w:t>
      </w:r>
    </w:p>
    <w:p w14:paraId="4F6B1D1F" w14:textId="77777777" w:rsidR="00333197" w:rsidRDefault="00333197" w:rsidP="0033319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Hosting &amp; Infrastructure</w:t>
      </w:r>
    </w:p>
    <w:p w14:paraId="5B48FB36" w14:textId="77777777" w:rsidR="00333197" w:rsidRDefault="00333197" w:rsidP="00333197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Azure Web Services</w:t>
      </w:r>
    </w:p>
    <w:p w14:paraId="19DA355D" w14:textId="77777777" w:rsidR="00333197" w:rsidRDefault="00333197" w:rsidP="00333197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Azure Maps / Google Maps API</w:t>
      </w:r>
    </w:p>
    <w:p w14:paraId="633DF618" w14:textId="77777777" w:rsidR="00333197" w:rsidRDefault="00333197" w:rsidP="00333197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Azure Cognitive Services for Vision &amp; Identity OCR</w:t>
      </w:r>
    </w:p>
    <w:p w14:paraId="5B16D13B" w14:textId="77777777" w:rsidR="00333197" w:rsidRDefault="00000000" w:rsidP="0033319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75B17EE">
          <v:rect id="_x0000_i1031" style="width:0;height:1.5pt" o:hralign="center" o:hrstd="t" o:hr="t" fillcolor="#a0a0a0" stroked="f"/>
        </w:pict>
      </w:r>
    </w:p>
    <w:p w14:paraId="1565AE76" w14:textId="77777777" w:rsidR="00333197" w:rsidRDefault="00333197" w:rsidP="00333197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lastRenderedPageBreak/>
        <w:t>7. Competitive Advantages</w:t>
      </w:r>
    </w:p>
    <w:p w14:paraId="78E2992A" w14:textId="77777777" w:rsidR="00333197" w:rsidRDefault="00333197" w:rsidP="00333197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Symbol" w:hAnsi="Segoe UI Symbol" w:cs="Segoe UI Symbol"/>
        </w:rPr>
        <w:t>✔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/>
          <w:bCs/>
        </w:rPr>
        <w:t>Trust &amp; Safety First</w:t>
      </w:r>
    </w:p>
    <w:p w14:paraId="281AD838" w14:textId="77777777" w:rsidR="00333197" w:rsidRDefault="00333197" w:rsidP="0033319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Verified landlords and properties reduce scams significantly.</w:t>
      </w:r>
    </w:p>
    <w:p w14:paraId="28E5AED7" w14:textId="77777777" w:rsidR="00333197" w:rsidRDefault="00333197" w:rsidP="0033319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Symbol" w:hAnsi="Segoe UI Symbol" w:cs="Segoe UI Symbol"/>
        </w:rPr>
        <w:t>✔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/>
          <w:bCs/>
        </w:rPr>
        <w:t>Local-Focused Design</w:t>
      </w:r>
    </w:p>
    <w:p w14:paraId="0E71476C" w14:textId="77777777" w:rsidR="00333197" w:rsidRDefault="00333197" w:rsidP="0033319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Tailored for South African contexts — informal landlords, township rentals, students.</w:t>
      </w:r>
    </w:p>
    <w:p w14:paraId="2ACDC17E" w14:textId="77777777" w:rsidR="00333197" w:rsidRDefault="00333197" w:rsidP="0033319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Symbol" w:hAnsi="Segoe UI Symbol" w:cs="Segoe UI Symbol"/>
        </w:rPr>
        <w:t>✔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/>
          <w:bCs/>
        </w:rPr>
        <w:t>AI-Driven Smart Features</w:t>
      </w:r>
    </w:p>
    <w:p w14:paraId="3284CEA6" w14:textId="77777777" w:rsidR="00333197" w:rsidRDefault="00333197" w:rsidP="0033319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Recommendation engine and automated fraud checks create a seamless experience.</w:t>
      </w:r>
    </w:p>
    <w:p w14:paraId="2BF881E9" w14:textId="77777777" w:rsidR="00333197" w:rsidRDefault="00333197" w:rsidP="0033319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Symbol" w:hAnsi="Segoe UI Symbol" w:cs="Segoe UI Symbol"/>
        </w:rPr>
        <w:t>✔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/>
          <w:bCs/>
        </w:rPr>
        <w:t>Digital Identity System</w:t>
      </w:r>
    </w:p>
    <w:p w14:paraId="779C85AF" w14:textId="77777777" w:rsidR="00333197" w:rsidRDefault="00333197" w:rsidP="0033319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Tenants and landlords gain trust through verified profiles with reputation scores.</w:t>
      </w:r>
    </w:p>
    <w:p w14:paraId="4AC173B3" w14:textId="77777777" w:rsidR="00333197" w:rsidRDefault="00333197" w:rsidP="0033319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Symbol" w:hAnsi="Segoe UI Symbol" w:cs="Segoe UI Symbol"/>
        </w:rPr>
        <w:t>✔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/>
          <w:bCs/>
        </w:rPr>
        <w:t>Multi-Device Access</w:t>
      </w:r>
    </w:p>
    <w:p w14:paraId="7A806DDE" w14:textId="77777777" w:rsidR="00333197" w:rsidRDefault="00333197" w:rsidP="0033319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Mobile app experience through PWA makes it easy even for low-end smartphones.</w:t>
      </w:r>
    </w:p>
    <w:p w14:paraId="2C03E7AB" w14:textId="77777777" w:rsidR="00333197" w:rsidRDefault="00000000" w:rsidP="0033319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CB1CA53">
          <v:rect id="_x0000_i1032" style="width:0;height:1.5pt" o:hralign="center" o:hrstd="t" o:hr="t" fillcolor="#a0a0a0" stroked="f"/>
        </w:pict>
      </w:r>
    </w:p>
    <w:p w14:paraId="2CDB5514" w14:textId="77777777" w:rsidR="00333197" w:rsidRDefault="00333197" w:rsidP="00333197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t>8. Implementation Plan</w:t>
      </w:r>
    </w:p>
    <w:p w14:paraId="755B9E74" w14:textId="77777777" w:rsidR="00333197" w:rsidRDefault="00333197" w:rsidP="00333197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Phase 1 — Research &amp; Planning (2–4 weeks)</w:t>
      </w:r>
    </w:p>
    <w:p w14:paraId="56DABF33" w14:textId="77777777" w:rsidR="00333197" w:rsidRDefault="00333197" w:rsidP="00333197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Conduct surveys with tenants &amp; landlords</w:t>
      </w:r>
    </w:p>
    <w:p w14:paraId="20E5F97F" w14:textId="77777777" w:rsidR="00333197" w:rsidRDefault="00333197" w:rsidP="00333197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Identify pricing models</w:t>
      </w:r>
    </w:p>
    <w:p w14:paraId="31A13B2E" w14:textId="77777777" w:rsidR="00333197" w:rsidRDefault="00333197" w:rsidP="00333197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Map local neighborhoods</w:t>
      </w:r>
    </w:p>
    <w:p w14:paraId="1168167A" w14:textId="77777777" w:rsidR="00333197" w:rsidRDefault="00333197" w:rsidP="0033319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Phase 2 — System Design (3–5 weeks)</w:t>
      </w:r>
    </w:p>
    <w:p w14:paraId="6132F3BA" w14:textId="77777777" w:rsidR="00333197" w:rsidRDefault="00333197" w:rsidP="00333197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Database design</w:t>
      </w:r>
    </w:p>
    <w:p w14:paraId="7ABD0341" w14:textId="77777777" w:rsidR="00333197" w:rsidRDefault="00333197" w:rsidP="00333197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UI/UX wireframes</w:t>
      </w:r>
    </w:p>
    <w:p w14:paraId="4032C8E7" w14:textId="77777777" w:rsidR="00333197" w:rsidRDefault="00333197" w:rsidP="00333197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AI architecture sketches</w:t>
      </w:r>
    </w:p>
    <w:p w14:paraId="77521C28" w14:textId="77777777" w:rsidR="00333197" w:rsidRDefault="00333197" w:rsidP="0033319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Phase 3 — Development (8–12 weeks)</w:t>
      </w:r>
    </w:p>
    <w:p w14:paraId="240F2D5C" w14:textId="77777777" w:rsidR="00333197" w:rsidRDefault="00333197" w:rsidP="00333197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Build frontend &amp; backend</w:t>
      </w:r>
    </w:p>
    <w:p w14:paraId="754BDB97" w14:textId="77777777" w:rsidR="00333197" w:rsidRDefault="00333197" w:rsidP="00333197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Integrate maps &amp; verification tools</w:t>
      </w:r>
    </w:p>
    <w:p w14:paraId="7A342065" w14:textId="77777777" w:rsidR="00333197" w:rsidRDefault="00333197" w:rsidP="00333197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Build dashboards and payment system</w:t>
      </w:r>
    </w:p>
    <w:p w14:paraId="3CCBBC4D" w14:textId="77777777" w:rsidR="00333197" w:rsidRDefault="00333197" w:rsidP="0033319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lastRenderedPageBreak/>
        <w:t>Phase 4 — Testing (3–4 weeks)</w:t>
      </w:r>
    </w:p>
    <w:p w14:paraId="6F03A851" w14:textId="77777777" w:rsidR="00333197" w:rsidRDefault="00333197" w:rsidP="00333197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Unit and integration testing</w:t>
      </w:r>
    </w:p>
    <w:p w14:paraId="7A5D1D2A" w14:textId="77777777" w:rsidR="00333197" w:rsidRDefault="00333197" w:rsidP="00333197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Security &amp; penetration testing</w:t>
      </w:r>
    </w:p>
    <w:p w14:paraId="6134CA45" w14:textId="77777777" w:rsidR="00333197" w:rsidRDefault="00333197" w:rsidP="00333197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Beta testing with real users</w:t>
      </w:r>
    </w:p>
    <w:p w14:paraId="41409634" w14:textId="77777777" w:rsidR="00333197" w:rsidRDefault="00333197" w:rsidP="0033319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Phase 5 — Launch &amp; Marketing (Ongoing)</w:t>
      </w:r>
    </w:p>
    <w:p w14:paraId="65CF1A43" w14:textId="77777777" w:rsidR="00333197" w:rsidRDefault="00333197" w:rsidP="0033319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Local community outreach</w:t>
      </w:r>
    </w:p>
    <w:p w14:paraId="552F6038" w14:textId="77777777" w:rsidR="00333197" w:rsidRDefault="00333197" w:rsidP="0033319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Partnerships with schools &amp; landlords</w:t>
      </w:r>
    </w:p>
    <w:p w14:paraId="158B230E" w14:textId="77777777" w:rsidR="00333197" w:rsidRDefault="00333197" w:rsidP="0033319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Referral incentives</w:t>
      </w:r>
    </w:p>
    <w:p w14:paraId="15CC9A58" w14:textId="77777777" w:rsidR="00333197" w:rsidRDefault="00000000" w:rsidP="0033319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BAB82DA">
          <v:rect id="_x0000_i1033" style="width:0;height:1.5pt" o:hralign="center" o:hrstd="t" o:hr="t" fillcolor="#a0a0a0" stroked="f"/>
        </w:pict>
      </w:r>
    </w:p>
    <w:p w14:paraId="6549D5AB" w14:textId="77777777" w:rsidR="00333197" w:rsidRDefault="00333197" w:rsidP="00333197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t>9. Sustainability &amp; Future Expansion</w:t>
      </w:r>
    </w:p>
    <w:p w14:paraId="5C96E7B2" w14:textId="77777777" w:rsidR="00333197" w:rsidRDefault="00333197" w:rsidP="00333197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Integrate </w:t>
      </w:r>
      <w:r>
        <w:rPr>
          <w:rStyle w:val="Strong"/>
          <w:rFonts w:ascii="Segoe UI" w:hAnsi="Segoe UI" w:cs="Segoe UI"/>
          <w:sz w:val="21"/>
          <w:szCs w:val="21"/>
        </w:rPr>
        <w:t>smart IoT sensors</w:t>
      </w:r>
      <w:r>
        <w:rPr>
          <w:rFonts w:ascii="Segoe UI" w:hAnsi="Segoe UI" w:cs="Segoe UI"/>
          <w:sz w:val="21"/>
          <w:szCs w:val="21"/>
        </w:rPr>
        <w:t xml:space="preserve"> for room occupancy or water/electricity usage.</w:t>
      </w:r>
    </w:p>
    <w:p w14:paraId="24438B0E" w14:textId="77777777" w:rsidR="00333197" w:rsidRDefault="00333197" w:rsidP="00333197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Add </w:t>
      </w:r>
      <w:r>
        <w:rPr>
          <w:rStyle w:val="Strong"/>
          <w:rFonts w:ascii="Segoe UI" w:hAnsi="Segoe UI" w:cs="Segoe UI"/>
          <w:sz w:val="21"/>
          <w:szCs w:val="21"/>
        </w:rPr>
        <w:t>rent-to-own options</w:t>
      </w:r>
      <w:r>
        <w:rPr>
          <w:rFonts w:ascii="Segoe UI" w:hAnsi="Segoe UI" w:cs="Segoe UI"/>
          <w:sz w:val="21"/>
          <w:szCs w:val="21"/>
        </w:rPr>
        <w:t xml:space="preserve"> for trusted tenants.</w:t>
      </w:r>
    </w:p>
    <w:p w14:paraId="4E3A676F" w14:textId="77777777" w:rsidR="00333197" w:rsidRDefault="00333197" w:rsidP="00333197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Introduce </w:t>
      </w:r>
      <w:r>
        <w:rPr>
          <w:rStyle w:val="Strong"/>
          <w:rFonts w:ascii="Segoe UI" w:hAnsi="Segoe UI" w:cs="Segoe UI"/>
          <w:sz w:val="21"/>
          <w:szCs w:val="21"/>
        </w:rPr>
        <w:t>AI-driven price fairness audits</w:t>
      </w:r>
      <w:r>
        <w:rPr>
          <w:rFonts w:ascii="Segoe UI" w:hAnsi="Segoe UI" w:cs="Segoe UI"/>
          <w:sz w:val="21"/>
          <w:szCs w:val="21"/>
        </w:rPr>
        <w:t>.</w:t>
      </w:r>
    </w:p>
    <w:p w14:paraId="319EF4E0" w14:textId="77777777" w:rsidR="00333197" w:rsidRDefault="00333197" w:rsidP="00333197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Scale nationwide: SA → SADC → broader Africa.</w:t>
      </w:r>
    </w:p>
    <w:p w14:paraId="3A251044" w14:textId="77777777" w:rsidR="00333197" w:rsidRDefault="00000000" w:rsidP="0033319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DC7E7F2">
          <v:rect id="_x0000_i1034" style="width:0;height:1.5pt" o:hralign="center" o:hrstd="t" o:hr="t" fillcolor="#a0a0a0" stroked="f"/>
        </w:pict>
      </w:r>
    </w:p>
    <w:p w14:paraId="3AEDC0D8" w14:textId="77777777" w:rsidR="00333197" w:rsidRDefault="00333197" w:rsidP="00333197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t>10. Conclusion</w:t>
      </w:r>
    </w:p>
    <w:p w14:paraId="4E0BE487" w14:textId="77777777" w:rsidR="00333197" w:rsidRDefault="00333197" w:rsidP="0033319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SmartRent</w:t>
      </w:r>
      <w:proofErr w:type="spellEnd"/>
      <w:r>
        <w:rPr>
          <w:rFonts w:ascii="Segoe UI" w:hAnsi="Segoe UI" w:cs="Segoe UI"/>
          <w:sz w:val="21"/>
          <w:szCs w:val="21"/>
        </w:rPr>
        <w:t xml:space="preserve"> Connect has the potential to </w:t>
      </w:r>
      <w:r>
        <w:rPr>
          <w:rStyle w:val="Strong"/>
          <w:rFonts w:ascii="Segoe UI" w:hAnsi="Segoe UI" w:cs="Segoe UI"/>
          <w:sz w:val="21"/>
          <w:szCs w:val="21"/>
        </w:rPr>
        <w:t>transform local housing</w:t>
      </w:r>
      <w:r>
        <w:rPr>
          <w:rFonts w:ascii="Segoe UI" w:hAnsi="Segoe UI" w:cs="Segoe UI"/>
          <w:sz w:val="21"/>
          <w:szCs w:val="21"/>
        </w:rPr>
        <w:t xml:space="preserve"> by bringing fairness, trust, and intelligent technology into a market that historically lacked digital structure. With AI-powered verification, modern maps, secure payments, and smart matching, this platform will significantly reduce housing challenges and build a safer, more transparent rental ecosystem.</w:t>
      </w:r>
    </w:p>
    <w:p w14:paraId="633DDD28" w14:textId="77777777" w:rsidR="00EF2275" w:rsidRPr="00116976" w:rsidRDefault="00EF2275" w:rsidP="00116976"/>
    <w:sectPr w:rsidR="00EF2275" w:rsidRPr="001169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97321B"/>
    <w:multiLevelType w:val="multilevel"/>
    <w:tmpl w:val="E544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17F11"/>
    <w:multiLevelType w:val="multilevel"/>
    <w:tmpl w:val="0242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AE3955"/>
    <w:multiLevelType w:val="multilevel"/>
    <w:tmpl w:val="3FBA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D0F34"/>
    <w:multiLevelType w:val="multilevel"/>
    <w:tmpl w:val="E388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12143"/>
    <w:multiLevelType w:val="multilevel"/>
    <w:tmpl w:val="6DAC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B7715D"/>
    <w:multiLevelType w:val="multilevel"/>
    <w:tmpl w:val="7440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D75D8C"/>
    <w:multiLevelType w:val="multilevel"/>
    <w:tmpl w:val="3C3A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B20FDC"/>
    <w:multiLevelType w:val="multilevel"/>
    <w:tmpl w:val="2B88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091B40"/>
    <w:multiLevelType w:val="multilevel"/>
    <w:tmpl w:val="17C4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86DA4"/>
    <w:multiLevelType w:val="multilevel"/>
    <w:tmpl w:val="147E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FA60EB"/>
    <w:multiLevelType w:val="multilevel"/>
    <w:tmpl w:val="C720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DA4B2C"/>
    <w:multiLevelType w:val="multilevel"/>
    <w:tmpl w:val="4720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466831"/>
    <w:multiLevelType w:val="multilevel"/>
    <w:tmpl w:val="CEF6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86910"/>
    <w:multiLevelType w:val="multilevel"/>
    <w:tmpl w:val="92CC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4D06C5"/>
    <w:multiLevelType w:val="multilevel"/>
    <w:tmpl w:val="CC5C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604E41"/>
    <w:multiLevelType w:val="multilevel"/>
    <w:tmpl w:val="A0D8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A930A5"/>
    <w:multiLevelType w:val="multilevel"/>
    <w:tmpl w:val="E938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864E51"/>
    <w:multiLevelType w:val="multilevel"/>
    <w:tmpl w:val="A480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D3753B"/>
    <w:multiLevelType w:val="multilevel"/>
    <w:tmpl w:val="725E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EE5CC5"/>
    <w:multiLevelType w:val="multilevel"/>
    <w:tmpl w:val="5890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A53E89"/>
    <w:multiLevelType w:val="multilevel"/>
    <w:tmpl w:val="AD74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CB5FD8"/>
    <w:multiLevelType w:val="multilevel"/>
    <w:tmpl w:val="581C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1A6DE4"/>
    <w:multiLevelType w:val="multilevel"/>
    <w:tmpl w:val="21C2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494089">
    <w:abstractNumId w:val="8"/>
  </w:num>
  <w:num w:numId="2" w16cid:durableId="1725568188">
    <w:abstractNumId w:val="6"/>
  </w:num>
  <w:num w:numId="3" w16cid:durableId="480462921">
    <w:abstractNumId w:val="5"/>
  </w:num>
  <w:num w:numId="4" w16cid:durableId="618606820">
    <w:abstractNumId w:val="4"/>
  </w:num>
  <w:num w:numId="5" w16cid:durableId="1473866355">
    <w:abstractNumId w:val="7"/>
  </w:num>
  <w:num w:numId="6" w16cid:durableId="206570613">
    <w:abstractNumId w:val="3"/>
  </w:num>
  <w:num w:numId="7" w16cid:durableId="1772385819">
    <w:abstractNumId w:val="2"/>
  </w:num>
  <w:num w:numId="8" w16cid:durableId="1166089019">
    <w:abstractNumId w:val="1"/>
  </w:num>
  <w:num w:numId="9" w16cid:durableId="197084005">
    <w:abstractNumId w:val="0"/>
  </w:num>
  <w:num w:numId="10" w16cid:durableId="654841607">
    <w:abstractNumId w:val="29"/>
  </w:num>
  <w:num w:numId="11" w16cid:durableId="286856323">
    <w:abstractNumId w:val="16"/>
  </w:num>
  <w:num w:numId="12" w16cid:durableId="1112019528">
    <w:abstractNumId w:val="12"/>
  </w:num>
  <w:num w:numId="13" w16cid:durableId="237204802">
    <w:abstractNumId w:val="15"/>
  </w:num>
  <w:num w:numId="14" w16cid:durableId="1182355630">
    <w:abstractNumId w:val="18"/>
  </w:num>
  <w:num w:numId="15" w16cid:durableId="1071581589">
    <w:abstractNumId w:val="31"/>
  </w:num>
  <w:num w:numId="16" w16cid:durableId="242491082">
    <w:abstractNumId w:val="27"/>
  </w:num>
  <w:num w:numId="17" w16cid:durableId="532228950">
    <w:abstractNumId w:val="28"/>
  </w:num>
  <w:num w:numId="18" w16cid:durableId="765923211">
    <w:abstractNumId w:val="24"/>
  </w:num>
  <w:num w:numId="19" w16cid:durableId="2008483844">
    <w:abstractNumId w:val="9"/>
  </w:num>
  <w:num w:numId="20" w16cid:durableId="1806199980">
    <w:abstractNumId w:val="23"/>
  </w:num>
  <w:num w:numId="21" w16cid:durableId="1909261632">
    <w:abstractNumId w:val="26"/>
  </w:num>
  <w:num w:numId="22" w16cid:durableId="2113434456">
    <w:abstractNumId w:val="14"/>
  </w:num>
  <w:num w:numId="23" w16cid:durableId="1906598901">
    <w:abstractNumId w:val="25"/>
  </w:num>
  <w:num w:numId="24" w16cid:durableId="393242915">
    <w:abstractNumId w:val="11"/>
  </w:num>
  <w:num w:numId="25" w16cid:durableId="323241268">
    <w:abstractNumId w:val="20"/>
  </w:num>
  <w:num w:numId="26" w16cid:durableId="68699882">
    <w:abstractNumId w:val="17"/>
  </w:num>
  <w:num w:numId="27" w16cid:durableId="1729844916">
    <w:abstractNumId w:val="22"/>
  </w:num>
  <w:num w:numId="28" w16cid:durableId="500582828">
    <w:abstractNumId w:val="30"/>
  </w:num>
  <w:num w:numId="29" w16cid:durableId="187717634">
    <w:abstractNumId w:val="13"/>
  </w:num>
  <w:num w:numId="30" w16cid:durableId="304898709">
    <w:abstractNumId w:val="10"/>
  </w:num>
  <w:num w:numId="31" w16cid:durableId="333999195">
    <w:abstractNumId w:val="21"/>
  </w:num>
  <w:num w:numId="32" w16cid:durableId="19306984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852"/>
    <w:rsid w:val="00116976"/>
    <w:rsid w:val="0015074B"/>
    <w:rsid w:val="0029639D"/>
    <w:rsid w:val="00326F90"/>
    <w:rsid w:val="00333197"/>
    <w:rsid w:val="00427AFD"/>
    <w:rsid w:val="004B1311"/>
    <w:rsid w:val="006532B2"/>
    <w:rsid w:val="009E6654"/>
    <w:rsid w:val="00AA1D8D"/>
    <w:rsid w:val="00B47730"/>
    <w:rsid w:val="00CB0664"/>
    <w:rsid w:val="00D164A2"/>
    <w:rsid w:val="00ED7428"/>
    <w:rsid w:val="00EF22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2BB5806"/>
  <w14:defaultImageDpi w14:val="300"/>
  <w15:docId w15:val="{90DECF28-04E7-4BB3-8325-FCA8DC084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33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63E6B6FFDF7C40B6791FBEBF80E35F" ma:contentTypeVersion="6" ma:contentTypeDescription="Create a new document." ma:contentTypeScope="" ma:versionID="417a0257b51d730560835a9144363cb6">
  <xsd:schema xmlns:xsd="http://www.w3.org/2001/XMLSchema" xmlns:xs="http://www.w3.org/2001/XMLSchema" xmlns:p="http://schemas.microsoft.com/office/2006/metadata/properties" xmlns:ns3="bb91d8bd-8cd6-4046-ade0-3164a8786738" targetNamespace="http://schemas.microsoft.com/office/2006/metadata/properties" ma:root="true" ma:fieldsID="8dded84da2365f491f268efa6c5b5d5f" ns3:_="">
    <xsd:import namespace="bb91d8bd-8cd6-4046-ade0-3164a878673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91d8bd-8cd6-4046-ade0-3164a878673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91d8bd-8cd6-4046-ade0-3164a878673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4DEED4-9FD2-4EA0-B3D4-ECF1FA0677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91d8bd-8cd6-4046-ade0-3164a87867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BB53B9-37BE-4697-B549-79AF205D3D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D4AB68-F010-4EA5-9576-668CD3E10C1E}">
  <ds:schemaRefs>
    <ds:schemaRef ds:uri="http://schemas.microsoft.com/office/2006/metadata/properties"/>
    <ds:schemaRef ds:uri="http://schemas.microsoft.com/office/infopath/2007/PartnerControls"/>
    <ds:schemaRef ds:uri="bb91d8bd-8cd6-4046-ade0-3164a8786738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780</Words>
  <Characters>4970</Characters>
  <Application>Microsoft Office Word</Application>
  <DocSecurity>0</DocSecurity>
  <Lines>165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Derick Simelane</cp:lastModifiedBy>
  <cp:revision>5</cp:revision>
  <dcterms:created xsi:type="dcterms:W3CDTF">2026-03-23T09:01:00Z</dcterms:created>
  <dcterms:modified xsi:type="dcterms:W3CDTF">2026-03-24T07:15:00Z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0x0101002E63E6B6FFDF7C40B6791FBEBF80E35F</vt:lpwstr>
  </property>
</Properties>
</file>